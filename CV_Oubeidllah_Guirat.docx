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5DF4" w:rsidRDefault="001A3F75" w:rsidP="001A3F75">
      <w:pPr>
        <w:pStyle w:val="CVBody"/>
        <w:spacing w:after="20" w:line="240" w:lineRule="auto"/>
        <w:ind w:left="2160"/>
      </w:pPr>
      <w:r>
        <w:rPr>
          <w:noProof/>
          <w:sz w:val="19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-182880</wp:posOffset>
            </wp:positionH>
            <wp:positionV relativeFrom="paragraph">
              <wp:posOffset>7620</wp:posOffset>
            </wp:positionV>
            <wp:extent cx="1369060" cy="1844040"/>
            <wp:effectExtent l="0" t="0" r="2540" b="3810"/>
            <wp:wrapTight wrapText="bothSides">
              <wp:wrapPolygon edited="0">
                <wp:start x="0" y="0"/>
                <wp:lineTo x="0" y="21421"/>
                <wp:lineTo x="21340" y="21421"/>
                <wp:lineTo x="21340" y="0"/>
                <wp:lineTo x="0" y="0"/>
              </wp:wrapPolygon>
            </wp:wrapTight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B1AF3">
        <w:rPr>
          <w:b/>
          <w:sz w:val="40"/>
        </w:rPr>
        <w:t>Oubeidllah</w:t>
      </w:r>
      <w:proofErr w:type="spellEnd"/>
      <w:r w:rsidR="008B1AF3">
        <w:rPr>
          <w:b/>
          <w:sz w:val="40"/>
        </w:rPr>
        <w:t xml:space="preserve"> </w:t>
      </w:r>
      <w:proofErr w:type="spellStart"/>
      <w:r w:rsidR="008B1AF3">
        <w:rPr>
          <w:b/>
          <w:sz w:val="40"/>
        </w:rPr>
        <w:t>Guirat</w:t>
      </w:r>
      <w:proofErr w:type="spellEnd"/>
    </w:p>
    <w:p w:rsidR="00245DF4" w:rsidRDefault="008B1AF3" w:rsidP="001A3F75">
      <w:pPr>
        <w:spacing w:after="40" w:line="240" w:lineRule="auto"/>
        <w:ind w:left="2160"/>
      </w:pPr>
      <w:r>
        <w:rPr>
          <w:rFonts w:ascii="Calibri" w:hAnsi="Calibri"/>
          <w:b/>
          <w:color w:val="1F4E79"/>
          <w:sz w:val="23"/>
        </w:rPr>
        <w:t xml:space="preserve">Junior Developer </w:t>
      </w:r>
    </w:p>
    <w:p w:rsidR="00245DF4" w:rsidRDefault="00335968" w:rsidP="001A3F75">
      <w:pPr>
        <w:pStyle w:val="CVSmall"/>
        <w:pBdr>
          <w:bottom w:val="single" w:sz="8" w:space="6" w:color="1F4E79"/>
        </w:pBdr>
        <w:spacing w:after="120" w:line="240" w:lineRule="auto"/>
        <w:ind w:left="2160"/>
        <w:rPr>
          <w:sz w:val="19"/>
        </w:rPr>
      </w:pPr>
      <w:r>
        <w:rPr>
          <w:sz w:val="19"/>
        </w:rPr>
        <w:t xml:space="preserve">18/10/2000 | </w:t>
      </w:r>
      <w:proofErr w:type="spellStart"/>
      <w:r w:rsidR="008B1AF3">
        <w:rPr>
          <w:sz w:val="19"/>
        </w:rPr>
        <w:t>Casalgrande</w:t>
      </w:r>
      <w:proofErr w:type="spellEnd"/>
      <w:r w:rsidR="008B1AF3">
        <w:rPr>
          <w:sz w:val="19"/>
        </w:rPr>
        <w:t xml:space="preserve"> (RE) | 328 9484409 | guirat42@gmail.com | </w:t>
      </w:r>
      <w:proofErr w:type="spellStart"/>
      <w:r w:rsidR="008B1AF3">
        <w:rPr>
          <w:sz w:val="19"/>
        </w:rPr>
        <w:t>Patente</w:t>
      </w:r>
      <w:proofErr w:type="spellEnd"/>
      <w:r w:rsidR="008B1AF3">
        <w:rPr>
          <w:sz w:val="19"/>
        </w:rPr>
        <w:t xml:space="preserve"> B</w:t>
      </w:r>
    </w:p>
    <w:p w:rsidR="0036754D" w:rsidRDefault="005645AE" w:rsidP="001A3F75">
      <w:pPr>
        <w:pStyle w:val="CVSmall"/>
        <w:pBdr>
          <w:bottom w:val="single" w:sz="8" w:space="6" w:color="1F4E79"/>
        </w:pBdr>
        <w:spacing w:after="120" w:line="240" w:lineRule="auto"/>
        <w:ind w:left="2160"/>
        <w:rPr>
          <w:sz w:val="19"/>
        </w:rPr>
      </w:pPr>
      <w:hyperlink r:id="rId7" w:history="1">
        <w:r w:rsidR="0036754D" w:rsidRPr="00852C52">
          <w:rPr>
            <w:rStyle w:val="Collegamentoipertestuale"/>
            <w:sz w:val="19"/>
          </w:rPr>
          <w:t>https://www.linkedin.com/in/oubeidllah-guirat/</w:t>
        </w:r>
      </w:hyperlink>
      <w:r w:rsidR="0036754D">
        <w:rPr>
          <w:sz w:val="19"/>
        </w:rPr>
        <w:t xml:space="preserve"> | </w:t>
      </w:r>
      <w:hyperlink r:id="rId8" w:history="1">
        <w:r w:rsidR="001A3F75" w:rsidRPr="00852C52">
          <w:rPr>
            <w:rStyle w:val="Collegamentoipertestuale"/>
            <w:sz w:val="19"/>
          </w:rPr>
          <w:t>https://oubeidtunsi.github.io/</w:t>
        </w:r>
      </w:hyperlink>
    </w:p>
    <w:p w:rsidR="00813EFF" w:rsidRPr="00813EFF" w:rsidRDefault="00813EFF" w:rsidP="001A3F75">
      <w:pPr>
        <w:pStyle w:val="CVSmall"/>
        <w:ind w:left="2160"/>
        <w:rPr>
          <w:sz w:val="19"/>
          <w:szCs w:val="19"/>
        </w:rPr>
      </w:pPr>
      <w:proofErr w:type="spellStart"/>
      <w:r w:rsidRPr="00813EFF">
        <w:rPr>
          <w:sz w:val="19"/>
          <w:szCs w:val="19"/>
        </w:rPr>
        <w:t>Categorie</w:t>
      </w:r>
      <w:proofErr w:type="spellEnd"/>
      <w:r w:rsidRPr="00813EFF">
        <w:rPr>
          <w:sz w:val="19"/>
          <w:szCs w:val="19"/>
        </w:rPr>
        <w:t xml:space="preserve"> </w:t>
      </w:r>
      <w:proofErr w:type="spellStart"/>
      <w:r w:rsidRPr="00813EFF">
        <w:rPr>
          <w:sz w:val="19"/>
          <w:szCs w:val="19"/>
        </w:rPr>
        <w:t>protette</w:t>
      </w:r>
      <w:proofErr w:type="spellEnd"/>
      <w:r w:rsidRPr="00813EFF">
        <w:rPr>
          <w:sz w:val="19"/>
          <w:szCs w:val="19"/>
        </w:rPr>
        <w:t xml:space="preserve"> ex L.68/99 - </w:t>
      </w:r>
      <w:proofErr w:type="spellStart"/>
      <w:r w:rsidRPr="00813EFF">
        <w:rPr>
          <w:sz w:val="19"/>
          <w:szCs w:val="19"/>
        </w:rPr>
        <w:t>iscritto</w:t>
      </w:r>
      <w:proofErr w:type="spellEnd"/>
      <w:r w:rsidRPr="00813EFF">
        <w:rPr>
          <w:sz w:val="19"/>
          <w:szCs w:val="19"/>
        </w:rPr>
        <w:t xml:space="preserve"> al </w:t>
      </w:r>
      <w:proofErr w:type="spellStart"/>
      <w:r w:rsidRPr="00813EFF">
        <w:rPr>
          <w:sz w:val="19"/>
          <w:szCs w:val="19"/>
        </w:rPr>
        <w:t>collocamento</w:t>
      </w:r>
      <w:proofErr w:type="spellEnd"/>
      <w:r w:rsidRPr="00813EFF">
        <w:rPr>
          <w:sz w:val="19"/>
          <w:szCs w:val="19"/>
        </w:rPr>
        <w:t xml:space="preserve"> </w:t>
      </w:r>
      <w:proofErr w:type="spellStart"/>
      <w:r w:rsidRPr="00813EFF">
        <w:rPr>
          <w:sz w:val="19"/>
          <w:szCs w:val="19"/>
        </w:rPr>
        <w:t>mirato</w:t>
      </w:r>
      <w:proofErr w:type="spellEnd"/>
    </w:p>
    <w:p w:rsidR="005645AE" w:rsidRDefault="005645AE" w:rsidP="001A3F75">
      <w:pPr>
        <w:pStyle w:val="CVBody"/>
        <w:spacing w:before="80" w:after="120" w:line="252" w:lineRule="auto"/>
      </w:pPr>
      <w:r>
        <w:t xml:space="preserve">Junior Developer con </w:t>
      </w:r>
      <w:proofErr w:type="spellStart"/>
      <w:r>
        <w:t>basi</w:t>
      </w:r>
      <w:proofErr w:type="spellEnd"/>
      <w:r>
        <w:t xml:space="preserve"> in </w:t>
      </w:r>
      <w:proofErr w:type="spellStart"/>
      <w:r>
        <w:t>sviluppo</w:t>
      </w:r>
      <w:proofErr w:type="spellEnd"/>
      <w:r>
        <w:t xml:space="preserve"> web, </w:t>
      </w:r>
      <w:proofErr w:type="spellStart"/>
      <w:r>
        <w:t>programmazione</w:t>
      </w:r>
      <w:proofErr w:type="spellEnd"/>
      <w:r>
        <w:t xml:space="preserve"> object-oriented, database e </w:t>
      </w:r>
      <w:proofErr w:type="spellStart"/>
      <w:r>
        <w:t>integrazione</w:t>
      </w:r>
      <w:proofErr w:type="spellEnd"/>
      <w:r>
        <w:t xml:space="preserve"> di API. Interesse </w:t>
      </w:r>
      <w:proofErr w:type="spellStart"/>
      <w:r>
        <w:t>crescente</w:t>
      </w:r>
      <w:proofErr w:type="spellEnd"/>
      <w:r>
        <w:t xml:space="preserve"> per software </w:t>
      </w:r>
      <w:proofErr w:type="spellStart"/>
      <w:r>
        <w:t>industriale</w:t>
      </w:r>
      <w:proofErr w:type="spellEnd"/>
      <w:r>
        <w:t xml:space="preserve">, </w:t>
      </w:r>
      <w:proofErr w:type="spellStart"/>
      <w:r>
        <w:t>sistemi</w:t>
      </w:r>
      <w:proofErr w:type="spellEnd"/>
      <w:r>
        <w:t xml:space="preserve"> e </w:t>
      </w:r>
      <w:proofErr w:type="spellStart"/>
      <w:r>
        <w:t>automazione</w:t>
      </w:r>
      <w:proofErr w:type="spellEnd"/>
      <w:r>
        <w:t xml:space="preserve">. </w:t>
      </w:r>
      <w:proofErr w:type="spellStart"/>
      <w:r>
        <w:t>Arrivo</w:t>
      </w:r>
      <w:proofErr w:type="spellEnd"/>
      <w:r>
        <w:t xml:space="preserve"> da un </w:t>
      </w:r>
      <w:proofErr w:type="spellStart"/>
      <w:r>
        <w:t>percorso</w:t>
      </w:r>
      <w:proofErr w:type="spellEnd"/>
      <w:r>
        <w:t xml:space="preserve"> </w:t>
      </w:r>
      <w:proofErr w:type="spellStart"/>
      <w:r>
        <w:t>pratico</w:t>
      </w:r>
      <w:proofErr w:type="spellEnd"/>
      <w:r>
        <w:t xml:space="preserve">, e </w:t>
      </w:r>
      <w:proofErr w:type="spellStart"/>
      <w:r>
        <w:t>questo</w:t>
      </w:r>
      <w:proofErr w:type="spellEnd"/>
      <w:r>
        <w:t xml:space="preserve"> mi ha </w:t>
      </w:r>
      <w:proofErr w:type="spellStart"/>
      <w:r>
        <w:t>insegnato</w:t>
      </w:r>
      <w:proofErr w:type="spellEnd"/>
      <w:r>
        <w:t xml:space="preserve"> a </w:t>
      </w:r>
      <w:proofErr w:type="spellStart"/>
      <w:r>
        <w:t>lavorare</w:t>
      </w:r>
      <w:proofErr w:type="spellEnd"/>
      <w:r>
        <w:t xml:space="preserve"> con </w:t>
      </w:r>
      <w:proofErr w:type="spellStart"/>
      <w:r>
        <w:t>attenzione</w:t>
      </w:r>
      <w:proofErr w:type="spellEnd"/>
      <w:r>
        <w:t xml:space="preserve">, </w:t>
      </w:r>
      <w:proofErr w:type="spellStart"/>
      <w:r>
        <w:t>responsabilità</w:t>
      </w:r>
      <w:proofErr w:type="spellEnd"/>
      <w:r>
        <w:t xml:space="preserve"> e </w:t>
      </w:r>
      <w:proofErr w:type="spellStart"/>
      <w:r>
        <w:t>costanza</w:t>
      </w:r>
      <w:proofErr w:type="spellEnd"/>
      <w:r>
        <w:t>.</w:t>
      </w:r>
    </w:p>
    <w:p w:rsidR="005645AE" w:rsidRDefault="005645AE" w:rsidP="001A3F75">
      <w:pPr>
        <w:pStyle w:val="CVBody"/>
        <w:spacing w:before="80" w:after="120" w:line="252" w:lineRule="auto"/>
      </w:pPr>
      <w:bookmarkStart w:id="0" w:name="_GoBack"/>
      <w:bookmarkEnd w:id="0"/>
    </w:p>
    <w:p w:rsidR="00894FF0" w:rsidRDefault="008B1AF3" w:rsidP="00140052">
      <w:pPr>
        <w:pStyle w:val="CVSection"/>
        <w:spacing w:before="100" w:after="40" w:line="240" w:lineRule="auto"/>
        <w:ind w:hanging="284"/>
      </w:pPr>
      <w:r>
        <w:t>ESPERIENZA PROFESSIONALE</w:t>
      </w:r>
    </w:p>
    <w:p w:rsidR="00245DF4" w:rsidRDefault="008B1AF3" w:rsidP="00140052">
      <w:pPr>
        <w:pStyle w:val="CVJob"/>
        <w:spacing w:before="40" w:after="0" w:line="240" w:lineRule="auto"/>
        <w:ind w:hanging="284"/>
      </w:pPr>
      <w:proofErr w:type="spellStart"/>
      <w:r>
        <w:t>Capoturno</w:t>
      </w:r>
      <w:proofErr w:type="spellEnd"/>
      <w:r>
        <w:t xml:space="preserve"> - </w:t>
      </w:r>
      <w:proofErr w:type="spellStart"/>
      <w:proofErr w:type="gramStart"/>
      <w:r>
        <w:t>Piemme</w:t>
      </w:r>
      <w:proofErr w:type="spellEnd"/>
      <w:r>
        <w:rPr>
          <w:b w:val="0"/>
          <w:color w:val="5A5A5A"/>
          <w:sz w:val="18"/>
        </w:rPr>
        <w:t xml:space="preserve">  |</w:t>
      </w:r>
      <w:proofErr w:type="gramEnd"/>
      <w:r>
        <w:rPr>
          <w:b w:val="0"/>
          <w:color w:val="5A5A5A"/>
          <w:sz w:val="18"/>
        </w:rPr>
        <w:t xml:space="preserve">  Solignano  |  06/2025 - 07/2025</w:t>
      </w:r>
    </w:p>
    <w:p w:rsidR="00245DF4" w:rsidRDefault="008B1AF3" w:rsidP="00140052">
      <w:pPr>
        <w:pStyle w:val="CVBody"/>
        <w:spacing w:after="10" w:line="240" w:lineRule="auto"/>
        <w:ind w:left="245" w:hanging="284"/>
      </w:pPr>
      <w:r>
        <w:rPr>
          <w:b/>
        </w:rPr>
        <w:t xml:space="preserve">• </w:t>
      </w:r>
      <w:proofErr w:type="spellStart"/>
      <w:r>
        <w:t>Coordinamento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del </w:t>
      </w:r>
      <w:proofErr w:type="spellStart"/>
      <w:r>
        <w:t>turno</w:t>
      </w:r>
      <w:proofErr w:type="spellEnd"/>
      <w:r>
        <w:t>, monitoraggio qualità e continuità del processo produttivo.</w:t>
      </w:r>
    </w:p>
    <w:p w:rsidR="00894FF0" w:rsidRDefault="008B1AF3" w:rsidP="00140052">
      <w:pPr>
        <w:pStyle w:val="CVBody"/>
        <w:spacing w:after="10" w:line="240" w:lineRule="auto"/>
        <w:ind w:left="245" w:hanging="284"/>
      </w:pPr>
      <w:r>
        <w:rPr>
          <w:b/>
        </w:rPr>
        <w:t xml:space="preserve">• </w:t>
      </w:r>
      <w:proofErr w:type="spellStart"/>
      <w:r>
        <w:t>Supporto</w:t>
      </w:r>
      <w:proofErr w:type="spellEnd"/>
      <w:r>
        <w:t xml:space="preserve"> </w:t>
      </w:r>
      <w:proofErr w:type="spellStart"/>
      <w:r>
        <w:t>all’organizzazione</w:t>
      </w:r>
      <w:proofErr w:type="spellEnd"/>
      <w:r>
        <w:t xml:space="preserve"> del </w:t>
      </w:r>
      <w:proofErr w:type="spellStart"/>
      <w:r>
        <w:t>lavoro</w:t>
      </w:r>
      <w:proofErr w:type="spellEnd"/>
      <w:r>
        <w:t xml:space="preserve"> e </w:t>
      </w:r>
      <w:proofErr w:type="spellStart"/>
      <w:r>
        <w:t>gestione</w:t>
      </w:r>
      <w:proofErr w:type="spellEnd"/>
      <w:r>
        <w:t xml:space="preserve"> </w:t>
      </w:r>
      <w:proofErr w:type="spellStart"/>
      <w:r>
        <w:t>delle</w:t>
      </w:r>
      <w:proofErr w:type="spellEnd"/>
      <w:r>
        <w:t xml:space="preserve"> </w:t>
      </w:r>
      <w:proofErr w:type="spellStart"/>
      <w:r>
        <w:t>priorità</w:t>
      </w:r>
      <w:proofErr w:type="spellEnd"/>
      <w:r>
        <w:t xml:space="preserve"> in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industriale</w:t>
      </w:r>
      <w:proofErr w:type="spellEnd"/>
      <w:r>
        <w:t>.</w:t>
      </w:r>
    </w:p>
    <w:p w:rsidR="00245DF4" w:rsidRDefault="008B1AF3" w:rsidP="00140052">
      <w:pPr>
        <w:pStyle w:val="CVJob"/>
        <w:spacing w:before="40" w:after="0" w:line="240" w:lineRule="auto"/>
        <w:ind w:hanging="284"/>
      </w:pPr>
      <w:proofErr w:type="spellStart"/>
      <w:r>
        <w:t>Operatore</w:t>
      </w:r>
      <w:proofErr w:type="spellEnd"/>
      <w:r>
        <w:t xml:space="preserve"> </w:t>
      </w:r>
      <w:proofErr w:type="spellStart"/>
      <w:r>
        <w:t>linea</w:t>
      </w:r>
      <w:proofErr w:type="spellEnd"/>
      <w:r>
        <w:t xml:space="preserve"> C+ - </w:t>
      </w:r>
      <w:proofErr w:type="gramStart"/>
      <w:r>
        <w:t>Emilgroup</w:t>
      </w:r>
      <w:r>
        <w:rPr>
          <w:b w:val="0"/>
          <w:color w:val="5A5A5A"/>
          <w:sz w:val="18"/>
        </w:rPr>
        <w:t xml:space="preserve">  |</w:t>
      </w:r>
      <w:proofErr w:type="gramEnd"/>
      <w:r>
        <w:rPr>
          <w:b w:val="0"/>
          <w:color w:val="5A5A5A"/>
          <w:sz w:val="18"/>
        </w:rPr>
        <w:t xml:space="preserve">  Fiorano Modenese  |  02/2024 - 06/2025</w:t>
      </w:r>
    </w:p>
    <w:p w:rsidR="00245DF4" w:rsidRDefault="008B1AF3" w:rsidP="00140052">
      <w:pPr>
        <w:pStyle w:val="CVBody"/>
        <w:spacing w:after="10" w:line="240" w:lineRule="auto"/>
        <w:ind w:left="245" w:hanging="284"/>
      </w:pPr>
      <w:r>
        <w:rPr>
          <w:b/>
        </w:rPr>
        <w:t xml:space="preserve">• </w:t>
      </w:r>
      <w:proofErr w:type="spellStart"/>
      <w:r>
        <w:t>Gestione</w:t>
      </w:r>
      <w:proofErr w:type="spellEnd"/>
      <w:r>
        <w:t xml:space="preserve"> e </w:t>
      </w:r>
      <w:proofErr w:type="spellStart"/>
      <w:r>
        <w:t>monitoraggio</w:t>
      </w:r>
      <w:proofErr w:type="spellEnd"/>
      <w:r>
        <w:t xml:space="preserve"> di impianti industriali ad alta automazione con attenzione a qualità, parametri di processo e continuità di linea.</w:t>
      </w:r>
    </w:p>
    <w:p w:rsidR="00245DF4" w:rsidRDefault="008B1AF3" w:rsidP="00140052">
      <w:pPr>
        <w:pStyle w:val="CVBody"/>
        <w:spacing w:after="10" w:line="240" w:lineRule="auto"/>
        <w:ind w:left="245" w:hanging="284"/>
      </w:pPr>
      <w:r>
        <w:rPr>
          <w:b/>
        </w:rPr>
        <w:t xml:space="preserve">• </w:t>
      </w:r>
      <w:proofErr w:type="spellStart"/>
      <w:r>
        <w:t>Esperienza</w:t>
      </w:r>
      <w:proofErr w:type="spellEnd"/>
      <w:r>
        <w:t xml:space="preserve"> </w:t>
      </w:r>
      <w:proofErr w:type="spellStart"/>
      <w:r>
        <w:t>concreta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ambienti</w:t>
      </w:r>
      <w:proofErr w:type="spellEnd"/>
      <w:r>
        <w:t xml:space="preserve"> produttivi strutturati, controlli, anomalie e logiche operative di stabilimento.</w:t>
      </w:r>
    </w:p>
    <w:p w:rsidR="00245DF4" w:rsidRDefault="008B1AF3" w:rsidP="00140052">
      <w:pPr>
        <w:pStyle w:val="CVJob"/>
        <w:spacing w:before="40" w:after="0" w:line="240" w:lineRule="auto"/>
        <w:ind w:hanging="284"/>
      </w:pPr>
      <w:r>
        <w:t>Addetto taglio laser - Modula</w:t>
      </w:r>
      <w:r>
        <w:rPr>
          <w:b w:val="0"/>
          <w:color w:val="5A5A5A"/>
          <w:sz w:val="18"/>
        </w:rPr>
        <w:t xml:space="preserve">  |  Casalgrande  |  06/2023 - 01/2024</w:t>
      </w:r>
    </w:p>
    <w:p w:rsidR="00245DF4" w:rsidRDefault="008B1AF3" w:rsidP="00140052">
      <w:pPr>
        <w:pStyle w:val="CVBody"/>
        <w:spacing w:after="10" w:line="240" w:lineRule="auto"/>
        <w:ind w:left="245" w:hanging="284"/>
      </w:pPr>
      <w:r>
        <w:rPr>
          <w:b/>
        </w:rPr>
        <w:t xml:space="preserve">• </w:t>
      </w:r>
      <w:proofErr w:type="spellStart"/>
      <w:r>
        <w:t>Utilizzo</w:t>
      </w:r>
      <w:proofErr w:type="spellEnd"/>
      <w:r>
        <w:t xml:space="preserve"> di </w:t>
      </w:r>
      <w:proofErr w:type="spellStart"/>
      <w:r>
        <w:t>macchinario</w:t>
      </w:r>
      <w:proofErr w:type="spellEnd"/>
      <w:r>
        <w:t xml:space="preserve"> laser fibra in ambiente industriale di precisione, verifica misure e conformità del pezzo.</w:t>
      </w:r>
    </w:p>
    <w:p w:rsidR="00245DF4" w:rsidRDefault="008B1AF3" w:rsidP="00140052">
      <w:pPr>
        <w:pStyle w:val="CVBody"/>
        <w:spacing w:after="10" w:line="240" w:lineRule="auto"/>
        <w:ind w:left="245" w:hanging="284"/>
      </w:pPr>
      <w:r>
        <w:rPr>
          <w:b/>
        </w:rPr>
        <w:t xml:space="preserve">• </w:t>
      </w:r>
      <w:proofErr w:type="spellStart"/>
      <w:r>
        <w:t>Lettura</w:t>
      </w:r>
      <w:proofErr w:type="spellEnd"/>
      <w:r>
        <w:t xml:space="preserve"> del </w:t>
      </w:r>
      <w:proofErr w:type="spellStart"/>
      <w:r>
        <w:t>disegno</w:t>
      </w:r>
      <w:proofErr w:type="spellEnd"/>
      <w:r>
        <w:t xml:space="preserve"> </w:t>
      </w:r>
      <w:proofErr w:type="spellStart"/>
      <w:r>
        <w:t>tecnico</w:t>
      </w:r>
      <w:proofErr w:type="spellEnd"/>
      <w:r>
        <w:t>, controllo qualità, ordine della postazione e collaborazione con più reparti.</w:t>
      </w:r>
    </w:p>
    <w:p w:rsidR="00245DF4" w:rsidRDefault="008B1AF3" w:rsidP="00140052">
      <w:pPr>
        <w:pStyle w:val="CVJob"/>
        <w:spacing w:before="40" w:after="0" w:line="240" w:lineRule="auto"/>
        <w:ind w:hanging="284"/>
      </w:pPr>
      <w:r>
        <w:t xml:space="preserve">Stage </w:t>
      </w:r>
      <w:proofErr w:type="spellStart"/>
      <w:r>
        <w:t>ufficio</w:t>
      </w:r>
      <w:proofErr w:type="spellEnd"/>
      <w:r>
        <w:t xml:space="preserve"> </w:t>
      </w:r>
      <w:proofErr w:type="spellStart"/>
      <w:r>
        <w:t>tecnico</w:t>
      </w:r>
      <w:proofErr w:type="spellEnd"/>
      <w:r>
        <w:t xml:space="preserve"> - </w:t>
      </w:r>
      <w:proofErr w:type="spellStart"/>
      <w:r>
        <w:t>Comune</w:t>
      </w:r>
      <w:proofErr w:type="spellEnd"/>
      <w:r>
        <w:t xml:space="preserve"> di </w:t>
      </w:r>
      <w:proofErr w:type="gramStart"/>
      <w:r>
        <w:t>Casalgrande</w:t>
      </w:r>
      <w:r>
        <w:rPr>
          <w:b w:val="0"/>
          <w:color w:val="5A5A5A"/>
          <w:sz w:val="18"/>
        </w:rPr>
        <w:t xml:space="preserve">  |</w:t>
      </w:r>
      <w:proofErr w:type="gramEnd"/>
      <w:r>
        <w:rPr>
          <w:b w:val="0"/>
          <w:color w:val="5A5A5A"/>
          <w:sz w:val="18"/>
        </w:rPr>
        <w:t xml:space="preserve">  Casalgrande  |  05/2019 - 09/2019</w:t>
      </w:r>
    </w:p>
    <w:p w:rsidR="00245DF4" w:rsidRDefault="008B1AF3" w:rsidP="00140052">
      <w:pPr>
        <w:pStyle w:val="CVBody"/>
        <w:spacing w:after="10" w:line="240" w:lineRule="auto"/>
        <w:ind w:left="245" w:hanging="284"/>
      </w:pPr>
      <w:r>
        <w:rPr>
          <w:b/>
        </w:rPr>
        <w:t xml:space="preserve">• </w:t>
      </w:r>
      <w:proofErr w:type="spellStart"/>
      <w:r>
        <w:t>Supporto</w:t>
      </w:r>
      <w:proofErr w:type="spellEnd"/>
      <w:r>
        <w:t xml:space="preserve"> a </w:t>
      </w:r>
      <w:proofErr w:type="spellStart"/>
      <w:r>
        <w:t>computi</w:t>
      </w:r>
      <w:proofErr w:type="spellEnd"/>
      <w:r>
        <w:t xml:space="preserve"> </w:t>
      </w:r>
      <w:proofErr w:type="spellStart"/>
      <w:r>
        <w:t>metrici</w:t>
      </w:r>
      <w:proofErr w:type="spellEnd"/>
      <w:r>
        <w:t xml:space="preserve"> e rilievi tecnici mediante Excel, AutoCAD e Google Earth in progetti di edilizia pubblica.</w:t>
      </w:r>
    </w:p>
    <w:p w:rsidR="00894FF0" w:rsidRDefault="008B1AF3" w:rsidP="00140052">
      <w:pPr>
        <w:pStyle w:val="CVBody"/>
        <w:spacing w:after="10" w:line="240" w:lineRule="auto"/>
        <w:ind w:left="245" w:hanging="284"/>
      </w:pPr>
      <w:r>
        <w:rPr>
          <w:b/>
        </w:rPr>
        <w:t xml:space="preserve">• </w:t>
      </w:r>
      <w:proofErr w:type="spellStart"/>
      <w:r>
        <w:t>Esperienza</w:t>
      </w:r>
      <w:proofErr w:type="spellEnd"/>
      <w:r>
        <w:t xml:space="preserve"> utile per </w:t>
      </w:r>
      <w:proofErr w:type="spellStart"/>
      <w:r>
        <w:t>documentazione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, </w:t>
      </w:r>
      <w:proofErr w:type="spellStart"/>
      <w:r>
        <w:t>precisione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 e </w:t>
      </w:r>
      <w:proofErr w:type="spellStart"/>
      <w:r>
        <w:t>approccio</w:t>
      </w:r>
      <w:proofErr w:type="spellEnd"/>
      <w:r>
        <w:t xml:space="preserve"> </w:t>
      </w:r>
      <w:proofErr w:type="spellStart"/>
      <w:r>
        <w:t>strutturato</w:t>
      </w:r>
      <w:proofErr w:type="spellEnd"/>
      <w:r>
        <w:t xml:space="preserve"> al </w:t>
      </w:r>
      <w:proofErr w:type="spellStart"/>
      <w:r>
        <w:t>problema</w:t>
      </w:r>
      <w:proofErr w:type="spellEnd"/>
      <w:r>
        <w:t>.</w:t>
      </w:r>
    </w:p>
    <w:p w:rsidR="001A3F75" w:rsidRDefault="001A3F75" w:rsidP="00140052">
      <w:pPr>
        <w:pStyle w:val="CVBody"/>
        <w:spacing w:after="10" w:line="240" w:lineRule="auto"/>
        <w:ind w:left="245" w:hanging="284"/>
      </w:pPr>
    </w:p>
    <w:p w:rsidR="00894FF0" w:rsidRDefault="008B1AF3" w:rsidP="00F761D8">
      <w:pPr>
        <w:pStyle w:val="CVSection"/>
        <w:spacing w:before="100" w:after="40" w:line="240" w:lineRule="auto"/>
        <w:ind w:hanging="284"/>
      </w:pPr>
      <w:r>
        <w:t>FORMAZIONE</w:t>
      </w:r>
    </w:p>
    <w:p w:rsidR="00F761D8" w:rsidRDefault="008B1AF3" w:rsidP="00F761D8">
      <w:pPr>
        <w:pStyle w:val="CVBody"/>
        <w:spacing w:after="20" w:line="240" w:lineRule="auto"/>
        <w:ind w:left="144" w:hanging="284"/>
      </w:pPr>
      <w:r>
        <w:rPr>
          <w:b/>
        </w:rPr>
        <w:t xml:space="preserve">IFOA - Training Institute of Corporate Professionals - </w:t>
      </w:r>
      <w:proofErr w:type="spellStart"/>
      <w:r w:rsidR="00140052">
        <w:t>Tecnico</w:t>
      </w:r>
      <w:proofErr w:type="spellEnd"/>
      <w:r w:rsidR="00140052">
        <w:t xml:space="preserve"> per la </w:t>
      </w:r>
      <w:proofErr w:type="spellStart"/>
      <w:r w:rsidR="00140052">
        <w:t>progettazione</w:t>
      </w:r>
      <w:proofErr w:type="spellEnd"/>
      <w:r w:rsidR="00140052">
        <w:t xml:space="preserve"> e lo </w:t>
      </w:r>
      <w:proofErr w:type="spellStart"/>
      <w:r w:rsidR="00140052">
        <w:t>sviluppo</w:t>
      </w:r>
      <w:proofErr w:type="spellEnd"/>
      <w:r w:rsidR="00140052">
        <w:t xml:space="preserve"> di </w:t>
      </w:r>
      <w:proofErr w:type="spellStart"/>
      <w:r w:rsidR="00140052">
        <w:t>applicazioni</w:t>
      </w:r>
      <w:proofErr w:type="spellEnd"/>
      <w:r w:rsidR="00140052">
        <w:t xml:space="preserve"> </w:t>
      </w:r>
      <w:proofErr w:type="spellStart"/>
      <w:r w:rsidR="00140052">
        <w:t>informatiche</w:t>
      </w:r>
      <w:proofErr w:type="spellEnd"/>
      <w:r w:rsidR="00140052">
        <w:t xml:space="preserve"> - Software Developer con </w:t>
      </w:r>
      <w:proofErr w:type="spellStart"/>
      <w:r w:rsidR="00140052">
        <w:t>strumenti</w:t>
      </w:r>
      <w:proofErr w:type="spellEnd"/>
      <w:r w:rsidR="00140052">
        <w:t xml:space="preserve"> AI (480 aula e 320 stage)</w:t>
      </w:r>
    </w:p>
    <w:p w:rsidR="00F761D8" w:rsidRPr="00F761D8" w:rsidRDefault="00F761D8" w:rsidP="00F761D8">
      <w:pPr>
        <w:pStyle w:val="CVBody"/>
        <w:spacing w:after="20" w:line="240" w:lineRule="auto"/>
        <w:ind w:left="144" w:hanging="284"/>
      </w:pPr>
      <w:proofErr w:type="spellStart"/>
      <w:r w:rsidRPr="00F761D8">
        <w:rPr>
          <w:b/>
          <w:szCs w:val="20"/>
        </w:rPr>
        <w:t>Formazione</w:t>
      </w:r>
      <w:proofErr w:type="spellEnd"/>
      <w:r w:rsidRPr="00F761D8">
        <w:rPr>
          <w:b/>
          <w:szCs w:val="20"/>
        </w:rPr>
        <w:t xml:space="preserve"> </w:t>
      </w:r>
      <w:proofErr w:type="spellStart"/>
      <w:r w:rsidRPr="00F761D8">
        <w:rPr>
          <w:b/>
          <w:szCs w:val="20"/>
        </w:rPr>
        <w:t>sicurezza</w:t>
      </w:r>
      <w:proofErr w:type="spellEnd"/>
      <w:r w:rsidRPr="00F761D8">
        <w:rPr>
          <w:b/>
          <w:szCs w:val="20"/>
        </w:rPr>
        <w:t xml:space="preserve"> </w:t>
      </w:r>
      <w:proofErr w:type="spellStart"/>
      <w:r w:rsidRPr="00F761D8">
        <w:rPr>
          <w:b/>
          <w:szCs w:val="20"/>
        </w:rPr>
        <w:t>lavoratori</w:t>
      </w:r>
      <w:proofErr w:type="spellEnd"/>
      <w:r w:rsidRPr="00F761D8">
        <w:rPr>
          <w:b/>
          <w:szCs w:val="20"/>
        </w:rPr>
        <w:t xml:space="preserve"> -</w:t>
      </w:r>
      <w:r w:rsidRPr="00F761D8">
        <w:rPr>
          <w:szCs w:val="20"/>
        </w:rPr>
        <w:t xml:space="preserve"> 8 </w:t>
      </w:r>
      <w:proofErr w:type="spellStart"/>
      <w:r w:rsidRPr="00F761D8">
        <w:rPr>
          <w:szCs w:val="20"/>
        </w:rPr>
        <w:t>ore</w:t>
      </w:r>
      <w:proofErr w:type="spellEnd"/>
      <w:r w:rsidRPr="00F761D8">
        <w:rPr>
          <w:szCs w:val="20"/>
        </w:rPr>
        <w:t xml:space="preserve"> (4 ore </w:t>
      </w:r>
      <w:proofErr w:type="spellStart"/>
      <w:r w:rsidRPr="00F761D8">
        <w:rPr>
          <w:szCs w:val="20"/>
        </w:rPr>
        <w:t>generali</w:t>
      </w:r>
      <w:proofErr w:type="spellEnd"/>
      <w:r w:rsidRPr="00F761D8">
        <w:rPr>
          <w:szCs w:val="20"/>
        </w:rPr>
        <w:t xml:space="preserve"> + 4 ore </w:t>
      </w:r>
      <w:proofErr w:type="spellStart"/>
      <w:r w:rsidRPr="00F761D8">
        <w:rPr>
          <w:szCs w:val="20"/>
        </w:rPr>
        <w:t>specifiche</w:t>
      </w:r>
      <w:proofErr w:type="spellEnd"/>
      <w:r w:rsidRPr="00F761D8">
        <w:rPr>
          <w:szCs w:val="20"/>
        </w:rPr>
        <w:t xml:space="preserve"> </w:t>
      </w:r>
      <w:proofErr w:type="spellStart"/>
      <w:r w:rsidRPr="00F761D8">
        <w:rPr>
          <w:szCs w:val="20"/>
        </w:rPr>
        <w:t>rischio</w:t>
      </w:r>
      <w:proofErr w:type="spellEnd"/>
      <w:r w:rsidRPr="00F761D8">
        <w:rPr>
          <w:szCs w:val="20"/>
        </w:rPr>
        <w:t xml:space="preserve"> basso), ai </w:t>
      </w:r>
      <w:proofErr w:type="spellStart"/>
      <w:r w:rsidRPr="00F761D8">
        <w:rPr>
          <w:szCs w:val="20"/>
        </w:rPr>
        <w:t>sensi</w:t>
      </w:r>
      <w:proofErr w:type="spellEnd"/>
      <w:r w:rsidRPr="00F761D8">
        <w:rPr>
          <w:szCs w:val="20"/>
        </w:rPr>
        <w:t xml:space="preserve"> </w:t>
      </w:r>
      <w:proofErr w:type="spellStart"/>
      <w:r w:rsidRPr="00F761D8">
        <w:rPr>
          <w:szCs w:val="20"/>
        </w:rPr>
        <w:t>dell’Accordo</w:t>
      </w:r>
      <w:proofErr w:type="spellEnd"/>
      <w:r w:rsidRPr="00F761D8">
        <w:rPr>
          <w:szCs w:val="20"/>
        </w:rPr>
        <w:t xml:space="preserve"> </w:t>
      </w:r>
      <w:proofErr w:type="spellStart"/>
      <w:r w:rsidRPr="00F761D8">
        <w:rPr>
          <w:szCs w:val="20"/>
        </w:rPr>
        <w:t>Stato-Regioni</w:t>
      </w:r>
      <w:proofErr w:type="spellEnd"/>
      <w:r w:rsidRPr="00F761D8">
        <w:rPr>
          <w:szCs w:val="20"/>
        </w:rPr>
        <w:t xml:space="preserve"> del 21/12/2011.</w:t>
      </w:r>
      <w:r w:rsidRPr="00F761D8">
        <w:rPr>
          <w:b/>
          <w:i/>
          <w:iCs/>
          <w:szCs w:val="20"/>
        </w:rPr>
        <w:t> </w:t>
      </w:r>
    </w:p>
    <w:p w:rsidR="00335968" w:rsidRDefault="00EC768E" w:rsidP="00335968">
      <w:pPr>
        <w:pStyle w:val="CVBody"/>
        <w:spacing w:after="20" w:line="240" w:lineRule="auto"/>
        <w:ind w:hanging="284"/>
      </w:pPr>
      <w:r>
        <w:rPr>
          <w:b/>
        </w:rPr>
        <w:t xml:space="preserve">   </w:t>
      </w:r>
      <w:proofErr w:type="spellStart"/>
      <w:r w:rsidR="008B1AF3">
        <w:rPr>
          <w:b/>
        </w:rPr>
        <w:t>Università</w:t>
      </w:r>
      <w:proofErr w:type="spellEnd"/>
      <w:r w:rsidR="008B1AF3">
        <w:rPr>
          <w:b/>
        </w:rPr>
        <w:t xml:space="preserve"> </w:t>
      </w:r>
      <w:proofErr w:type="spellStart"/>
      <w:r w:rsidR="008B1AF3">
        <w:rPr>
          <w:b/>
        </w:rPr>
        <w:t>degli</w:t>
      </w:r>
      <w:proofErr w:type="spellEnd"/>
      <w:r w:rsidR="008B1AF3">
        <w:rPr>
          <w:b/>
        </w:rPr>
        <w:t xml:space="preserve"> </w:t>
      </w:r>
      <w:proofErr w:type="spellStart"/>
      <w:r w:rsidR="008B1AF3">
        <w:rPr>
          <w:b/>
        </w:rPr>
        <w:t>Studi</w:t>
      </w:r>
      <w:proofErr w:type="spellEnd"/>
      <w:r w:rsidR="008B1AF3">
        <w:rPr>
          <w:b/>
        </w:rPr>
        <w:t xml:space="preserve"> di Modena e Reggio Emilia - </w:t>
      </w:r>
      <w:r w:rsidR="008B1AF3">
        <w:t xml:space="preserve">Percorso universitario in Ingegneria Civile e Ambientale (2020 - 2022) - base </w:t>
      </w:r>
      <w:r w:rsidR="00E149B7">
        <w:t xml:space="preserve">         </w:t>
      </w:r>
      <w:r w:rsidR="00DA1E7C">
        <w:t xml:space="preserve">                                     </w:t>
      </w:r>
      <w:proofErr w:type="spellStart"/>
      <w:r w:rsidR="008B1AF3">
        <w:t>analitico-matematica</w:t>
      </w:r>
      <w:proofErr w:type="spellEnd"/>
      <w:r w:rsidR="008B1AF3">
        <w:t xml:space="preserve"> e </w:t>
      </w:r>
      <w:proofErr w:type="spellStart"/>
      <w:r w:rsidR="008B1AF3">
        <w:t>approccio</w:t>
      </w:r>
      <w:proofErr w:type="spellEnd"/>
      <w:r w:rsidR="008B1AF3">
        <w:t xml:space="preserve"> ai </w:t>
      </w:r>
      <w:proofErr w:type="spellStart"/>
      <w:r w:rsidR="008B1AF3">
        <w:t>sistemi</w:t>
      </w:r>
      <w:proofErr w:type="spellEnd"/>
      <w:r w:rsidR="008B1AF3">
        <w:t xml:space="preserve"> </w:t>
      </w:r>
      <w:proofErr w:type="spellStart"/>
      <w:r w:rsidR="008B1AF3">
        <w:t>complessi</w:t>
      </w:r>
      <w:proofErr w:type="spellEnd"/>
    </w:p>
    <w:p w:rsidR="00894FF0" w:rsidRDefault="008B1AF3" w:rsidP="00F761D8">
      <w:pPr>
        <w:pStyle w:val="CVBody"/>
        <w:spacing w:after="20" w:line="240" w:lineRule="auto"/>
        <w:ind w:left="144" w:hanging="284"/>
      </w:pPr>
      <w:r>
        <w:rPr>
          <w:b/>
        </w:rPr>
        <w:t xml:space="preserve">I.T.C.G. Baggi - Sassuolo - </w:t>
      </w:r>
      <w:r>
        <w:t>Diploma Geometra (2020)</w:t>
      </w:r>
    </w:p>
    <w:p w:rsidR="001A3F75" w:rsidRDefault="001A3F75" w:rsidP="00F761D8">
      <w:pPr>
        <w:pStyle w:val="CVBody"/>
        <w:spacing w:after="20" w:line="240" w:lineRule="auto"/>
        <w:ind w:left="144" w:hanging="284"/>
      </w:pPr>
    </w:p>
    <w:p w:rsidR="00335968" w:rsidRDefault="00335968" w:rsidP="00335968">
      <w:pPr>
        <w:pStyle w:val="CVSection"/>
        <w:spacing w:before="40" w:after="40" w:line="240" w:lineRule="auto"/>
        <w:ind w:hanging="284"/>
      </w:pPr>
      <w:r>
        <w:t>COMPETENZE TECNICHE</w:t>
      </w:r>
    </w:p>
    <w:p w:rsidR="00335968" w:rsidRDefault="00335968" w:rsidP="00335968">
      <w:pPr>
        <w:pStyle w:val="CVBody"/>
        <w:spacing w:after="20" w:line="240" w:lineRule="auto"/>
        <w:ind w:left="144" w:hanging="284"/>
      </w:pPr>
      <w:r>
        <w:rPr>
          <w:b/>
        </w:rPr>
        <w:t xml:space="preserve">Frontend: </w:t>
      </w:r>
      <w:r>
        <w:t>HTML, CSS, JavaScript, React, Bootstrap</w:t>
      </w:r>
    </w:p>
    <w:p w:rsidR="00335968" w:rsidRDefault="00335968" w:rsidP="00335968">
      <w:pPr>
        <w:pStyle w:val="CVBody"/>
        <w:spacing w:after="20" w:line="240" w:lineRule="auto"/>
        <w:ind w:left="144" w:hanging="284"/>
      </w:pPr>
      <w:r>
        <w:rPr>
          <w:b/>
        </w:rPr>
        <w:t xml:space="preserve">Backend e </w:t>
      </w:r>
      <w:proofErr w:type="spellStart"/>
      <w:r>
        <w:rPr>
          <w:b/>
        </w:rPr>
        <w:t>dati</w:t>
      </w:r>
      <w:proofErr w:type="spellEnd"/>
      <w:r>
        <w:rPr>
          <w:b/>
        </w:rPr>
        <w:t xml:space="preserve">: </w:t>
      </w:r>
      <w:r>
        <w:t xml:space="preserve">REST API, </w:t>
      </w:r>
      <w:proofErr w:type="spellStart"/>
      <w:r>
        <w:t>basi</w:t>
      </w:r>
      <w:proofErr w:type="spellEnd"/>
      <w:r>
        <w:t xml:space="preserve"> di Python, </w:t>
      </w:r>
      <w:proofErr w:type="spellStart"/>
      <w:r>
        <w:t>basi</w:t>
      </w:r>
      <w:proofErr w:type="spellEnd"/>
      <w:r>
        <w:t xml:space="preserve"> di Java, MySQL / database </w:t>
      </w:r>
      <w:proofErr w:type="spellStart"/>
      <w:r>
        <w:t>relazionali</w:t>
      </w:r>
      <w:proofErr w:type="spellEnd"/>
    </w:p>
    <w:p w:rsidR="00335968" w:rsidRDefault="00335968" w:rsidP="00335968">
      <w:pPr>
        <w:pStyle w:val="CVBody"/>
        <w:spacing w:after="20" w:line="240" w:lineRule="auto"/>
        <w:ind w:left="144" w:hanging="284"/>
      </w:pPr>
      <w:r>
        <w:rPr>
          <w:b/>
        </w:rPr>
        <w:t xml:space="preserve">Tool: </w:t>
      </w:r>
      <w:r>
        <w:t>Git e GitHub, VS Code, Linux, Microsoft Excel</w:t>
      </w:r>
    </w:p>
    <w:p w:rsidR="00335968" w:rsidRDefault="00335968" w:rsidP="00E97869">
      <w:pPr>
        <w:pStyle w:val="CVBody"/>
        <w:spacing w:after="20" w:line="240" w:lineRule="auto"/>
        <w:ind w:left="144" w:hanging="284"/>
      </w:pPr>
      <w:r>
        <w:rPr>
          <w:b/>
        </w:rPr>
        <w:t xml:space="preserve">Plus: </w:t>
      </w:r>
      <w:proofErr w:type="spellStart"/>
      <w:r>
        <w:t>Lettura</w:t>
      </w:r>
      <w:proofErr w:type="spellEnd"/>
      <w:r>
        <w:t xml:space="preserve"> del </w:t>
      </w:r>
      <w:proofErr w:type="spellStart"/>
      <w:r>
        <w:t>processo</w:t>
      </w:r>
      <w:proofErr w:type="spellEnd"/>
      <w:r>
        <w:t xml:space="preserve"> </w:t>
      </w:r>
      <w:proofErr w:type="spellStart"/>
      <w:r>
        <w:t>industriale</w:t>
      </w:r>
      <w:proofErr w:type="spellEnd"/>
      <w:r>
        <w:t xml:space="preserve">, </w:t>
      </w:r>
      <w:proofErr w:type="spellStart"/>
      <w:r>
        <w:t>controllo</w:t>
      </w:r>
      <w:proofErr w:type="spellEnd"/>
      <w:r>
        <w:t xml:space="preserve"> </w:t>
      </w:r>
      <w:proofErr w:type="spellStart"/>
      <w:r>
        <w:t>qualità</w:t>
      </w:r>
      <w:proofErr w:type="spellEnd"/>
      <w:r>
        <w:t xml:space="preserve">, </w:t>
      </w:r>
      <w:proofErr w:type="spellStart"/>
      <w:r>
        <w:t>documentazione</w:t>
      </w:r>
      <w:proofErr w:type="spellEnd"/>
      <w:r>
        <w:t xml:space="preserve"> </w:t>
      </w:r>
      <w:proofErr w:type="spellStart"/>
      <w:r>
        <w:t>tecnica</w:t>
      </w:r>
      <w:proofErr w:type="spellEnd"/>
      <w:r>
        <w:t>, AutoCA</w:t>
      </w:r>
      <w:r w:rsidR="00E97869">
        <w:t>D</w:t>
      </w:r>
    </w:p>
    <w:p w:rsidR="00335968" w:rsidRDefault="00335968" w:rsidP="00F761D8">
      <w:pPr>
        <w:pStyle w:val="CVBody"/>
        <w:spacing w:after="20" w:line="240" w:lineRule="auto"/>
        <w:ind w:left="144" w:hanging="284"/>
      </w:pPr>
    </w:p>
    <w:p w:rsidR="00894FF0" w:rsidRPr="00894FF0" w:rsidRDefault="008B1AF3" w:rsidP="00F761D8">
      <w:pPr>
        <w:pStyle w:val="CVSection"/>
        <w:spacing w:before="100" w:after="40" w:line="240" w:lineRule="auto"/>
        <w:ind w:hanging="284"/>
      </w:pPr>
      <w:r>
        <w:t>L</w:t>
      </w:r>
      <w:r w:rsidR="00894FF0">
        <w:t>INGUE</w:t>
      </w:r>
    </w:p>
    <w:p w:rsidR="00245DF4" w:rsidRDefault="008B1AF3" w:rsidP="00F761D8">
      <w:pPr>
        <w:pStyle w:val="CVBody"/>
        <w:spacing w:before="80" w:after="0" w:line="240" w:lineRule="auto"/>
        <w:ind w:left="284" w:hanging="284"/>
      </w:pPr>
      <w:proofErr w:type="spellStart"/>
      <w:r w:rsidRPr="00894FF0">
        <w:rPr>
          <w:b/>
        </w:rPr>
        <w:t>Italiano</w:t>
      </w:r>
      <w:proofErr w:type="spellEnd"/>
      <w:r>
        <w:t xml:space="preserve"> e </w:t>
      </w:r>
      <w:proofErr w:type="spellStart"/>
      <w:r w:rsidRPr="00894FF0">
        <w:rPr>
          <w:b/>
        </w:rPr>
        <w:t>Arabo</w:t>
      </w:r>
      <w:proofErr w:type="spellEnd"/>
      <w:r>
        <w:t xml:space="preserve"> </w:t>
      </w:r>
      <w:proofErr w:type="spellStart"/>
      <w:r>
        <w:t>madrelingua</w:t>
      </w:r>
      <w:proofErr w:type="spellEnd"/>
      <w:r>
        <w:t xml:space="preserve"> | </w:t>
      </w:r>
      <w:r w:rsidRPr="00894FF0">
        <w:rPr>
          <w:b/>
        </w:rPr>
        <w:t>Inglese</w:t>
      </w:r>
      <w:r>
        <w:t xml:space="preserve"> B</w:t>
      </w:r>
      <w:r w:rsidR="00894FF0">
        <w:t>2</w:t>
      </w:r>
      <w:r>
        <w:t xml:space="preserve"> | </w:t>
      </w:r>
      <w:proofErr w:type="spellStart"/>
      <w:r w:rsidRPr="00894FF0">
        <w:rPr>
          <w:b/>
        </w:rPr>
        <w:t>Francese</w:t>
      </w:r>
      <w:proofErr w:type="spellEnd"/>
      <w:r>
        <w:t xml:space="preserve"> base</w:t>
      </w:r>
    </w:p>
    <w:p w:rsidR="00140052" w:rsidRDefault="00140052" w:rsidP="00894FF0">
      <w:pPr>
        <w:pStyle w:val="CVBody"/>
        <w:spacing w:before="80" w:after="0" w:line="240" w:lineRule="auto"/>
      </w:pPr>
    </w:p>
    <w:p w:rsidR="00F45714" w:rsidRDefault="00F45714" w:rsidP="00894FF0">
      <w:pPr>
        <w:pStyle w:val="CVBody"/>
        <w:spacing w:before="80" w:after="0" w:line="240" w:lineRule="auto"/>
        <w:rPr>
          <w:iCs/>
          <w:sz w:val="17"/>
          <w:szCs w:val="17"/>
        </w:rPr>
      </w:pPr>
    </w:p>
    <w:p w:rsidR="00335968" w:rsidRDefault="00335968" w:rsidP="00894FF0">
      <w:pPr>
        <w:pStyle w:val="CVBody"/>
        <w:spacing w:before="80" w:after="0" w:line="240" w:lineRule="auto"/>
        <w:rPr>
          <w:iCs/>
          <w:sz w:val="17"/>
          <w:szCs w:val="17"/>
        </w:rPr>
      </w:pPr>
    </w:p>
    <w:p w:rsidR="00335968" w:rsidRDefault="00335968" w:rsidP="00894FF0">
      <w:pPr>
        <w:pStyle w:val="CVBody"/>
        <w:spacing w:before="80" w:after="0" w:line="240" w:lineRule="auto"/>
        <w:rPr>
          <w:iCs/>
          <w:sz w:val="17"/>
          <w:szCs w:val="17"/>
        </w:rPr>
      </w:pPr>
    </w:p>
    <w:p w:rsidR="001A3F75" w:rsidRDefault="001A3F75" w:rsidP="00894FF0">
      <w:pPr>
        <w:pStyle w:val="CVBody"/>
        <w:spacing w:before="80" w:after="0" w:line="240" w:lineRule="auto"/>
        <w:rPr>
          <w:b/>
          <w:i/>
          <w:iCs/>
          <w:sz w:val="17"/>
          <w:szCs w:val="17"/>
        </w:rPr>
      </w:pPr>
    </w:p>
    <w:p w:rsidR="001A3F75" w:rsidRDefault="001A3F75" w:rsidP="00894FF0">
      <w:pPr>
        <w:pStyle w:val="CVBody"/>
        <w:spacing w:before="80" w:after="0" w:line="240" w:lineRule="auto"/>
        <w:rPr>
          <w:b/>
          <w:i/>
          <w:iCs/>
          <w:sz w:val="17"/>
          <w:szCs w:val="17"/>
        </w:rPr>
      </w:pPr>
    </w:p>
    <w:p w:rsidR="00140052" w:rsidRDefault="00140052" w:rsidP="00894FF0">
      <w:pPr>
        <w:pStyle w:val="CVBody"/>
        <w:spacing w:before="80" w:after="0" w:line="240" w:lineRule="auto"/>
        <w:rPr>
          <w:b/>
          <w:i/>
          <w:iCs/>
          <w:sz w:val="17"/>
          <w:szCs w:val="17"/>
        </w:rPr>
      </w:pPr>
      <w:proofErr w:type="spellStart"/>
      <w:r w:rsidRPr="00140052">
        <w:rPr>
          <w:b/>
          <w:i/>
          <w:iCs/>
          <w:sz w:val="17"/>
          <w:szCs w:val="17"/>
        </w:rPr>
        <w:t>Autorizzo</w:t>
      </w:r>
      <w:proofErr w:type="spellEnd"/>
      <w:r w:rsidRPr="00140052">
        <w:rPr>
          <w:b/>
          <w:i/>
          <w:iCs/>
          <w:sz w:val="17"/>
          <w:szCs w:val="17"/>
        </w:rPr>
        <w:t xml:space="preserve"> </w:t>
      </w:r>
      <w:proofErr w:type="spellStart"/>
      <w:r w:rsidRPr="00140052">
        <w:rPr>
          <w:b/>
          <w:i/>
          <w:iCs/>
          <w:sz w:val="17"/>
          <w:szCs w:val="17"/>
        </w:rPr>
        <w:t>il</w:t>
      </w:r>
      <w:proofErr w:type="spellEnd"/>
      <w:r w:rsidRPr="00140052">
        <w:rPr>
          <w:b/>
          <w:i/>
          <w:iCs/>
          <w:sz w:val="17"/>
          <w:szCs w:val="17"/>
        </w:rPr>
        <w:t xml:space="preserve"> </w:t>
      </w:r>
      <w:proofErr w:type="spellStart"/>
      <w:r w:rsidRPr="00140052">
        <w:rPr>
          <w:b/>
          <w:i/>
          <w:iCs/>
          <w:sz w:val="17"/>
          <w:szCs w:val="17"/>
        </w:rPr>
        <w:t>trattamento</w:t>
      </w:r>
      <w:proofErr w:type="spellEnd"/>
      <w:r w:rsidRPr="00140052">
        <w:rPr>
          <w:b/>
          <w:i/>
          <w:iCs/>
          <w:sz w:val="17"/>
          <w:szCs w:val="17"/>
        </w:rPr>
        <w:t xml:space="preserve"> </w:t>
      </w:r>
      <w:proofErr w:type="spellStart"/>
      <w:r w:rsidRPr="00140052">
        <w:rPr>
          <w:b/>
          <w:i/>
          <w:iCs/>
          <w:sz w:val="17"/>
          <w:szCs w:val="17"/>
        </w:rPr>
        <w:t>dei</w:t>
      </w:r>
      <w:proofErr w:type="spellEnd"/>
      <w:r w:rsidRPr="00140052">
        <w:rPr>
          <w:b/>
          <w:i/>
          <w:iCs/>
          <w:sz w:val="17"/>
          <w:szCs w:val="17"/>
        </w:rPr>
        <w:t xml:space="preserve"> </w:t>
      </w:r>
      <w:proofErr w:type="spellStart"/>
      <w:r w:rsidRPr="00140052">
        <w:rPr>
          <w:b/>
          <w:i/>
          <w:iCs/>
          <w:sz w:val="17"/>
          <w:szCs w:val="17"/>
        </w:rPr>
        <w:t>dati</w:t>
      </w:r>
      <w:proofErr w:type="spellEnd"/>
      <w:r w:rsidRPr="00140052">
        <w:rPr>
          <w:b/>
          <w:i/>
          <w:iCs/>
          <w:sz w:val="17"/>
          <w:szCs w:val="17"/>
        </w:rPr>
        <w:t xml:space="preserve"> </w:t>
      </w:r>
      <w:proofErr w:type="spellStart"/>
      <w:r w:rsidRPr="00140052">
        <w:rPr>
          <w:b/>
          <w:i/>
          <w:iCs/>
          <w:sz w:val="17"/>
          <w:szCs w:val="17"/>
        </w:rPr>
        <w:t>personali</w:t>
      </w:r>
      <w:proofErr w:type="spellEnd"/>
      <w:r w:rsidRPr="00140052">
        <w:rPr>
          <w:b/>
          <w:i/>
          <w:iCs/>
          <w:sz w:val="17"/>
          <w:szCs w:val="17"/>
        </w:rPr>
        <w:t xml:space="preserve"> </w:t>
      </w:r>
      <w:proofErr w:type="spellStart"/>
      <w:r w:rsidRPr="00140052">
        <w:rPr>
          <w:b/>
          <w:i/>
          <w:iCs/>
          <w:sz w:val="17"/>
          <w:szCs w:val="17"/>
        </w:rPr>
        <w:t>contenuti</w:t>
      </w:r>
      <w:proofErr w:type="spellEnd"/>
      <w:r w:rsidRPr="00140052">
        <w:rPr>
          <w:b/>
          <w:i/>
          <w:iCs/>
          <w:sz w:val="17"/>
          <w:szCs w:val="17"/>
        </w:rPr>
        <w:t xml:space="preserve"> </w:t>
      </w:r>
      <w:proofErr w:type="spellStart"/>
      <w:r w:rsidRPr="00140052">
        <w:rPr>
          <w:b/>
          <w:i/>
          <w:iCs/>
          <w:sz w:val="17"/>
          <w:szCs w:val="17"/>
        </w:rPr>
        <w:t>nel</w:t>
      </w:r>
      <w:proofErr w:type="spellEnd"/>
      <w:r w:rsidRPr="00140052">
        <w:rPr>
          <w:b/>
          <w:i/>
          <w:iCs/>
          <w:sz w:val="17"/>
          <w:szCs w:val="17"/>
        </w:rPr>
        <w:t xml:space="preserve"> </w:t>
      </w:r>
      <w:proofErr w:type="spellStart"/>
      <w:r w:rsidRPr="00140052">
        <w:rPr>
          <w:b/>
          <w:i/>
          <w:iCs/>
          <w:sz w:val="17"/>
          <w:szCs w:val="17"/>
        </w:rPr>
        <w:t>mio</w:t>
      </w:r>
      <w:proofErr w:type="spellEnd"/>
      <w:r w:rsidRPr="00140052">
        <w:rPr>
          <w:b/>
          <w:i/>
          <w:iCs/>
          <w:sz w:val="17"/>
          <w:szCs w:val="17"/>
        </w:rPr>
        <w:t xml:space="preserve"> curriculum vitae in base </w:t>
      </w:r>
      <w:proofErr w:type="spellStart"/>
      <w:r w:rsidRPr="00140052">
        <w:rPr>
          <w:b/>
          <w:i/>
          <w:iCs/>
          <w:sz w:val="17"/>
          <w:szCs w:val="17"/>
        </w:rPr>
        <w:t>all’art</w:t>
      </w:r>
      <w:proofErr w:type="spellEnd"/>
      <w:r w:rsidRPr="00140052">
        <w:rPr>
          <w:b/>
          <w:i/>
          <w:iCs/>
          <w:sz w:val="17"/>
          <w:szCs w:val="17"/>
        </w:rPr>
        <w:t xml:space="preserve">. 13 del D. </w:t>
      </w:r>
      <w:proofErr w:type="spellStart"/>
      <w:r w:rsidRPr="00140052">
        <w:rPr>
          <w:b/>
          <w:i/>
          <w:iCs/>
          <w:sz w:val="17"/>
          <w:szCs w:val="17"/>
        </w:rPr>
        <w:t>Lgs</w:t>
      </w:r>
      <w:proofErr w:type="spellEnd"/>
      <w:r w:rsidRPr="00140052">
        <w:rPr>
          <w:b/>
          <w:i/>
          <w:iCs/>
          <w:sz w:val="17"/>
          <w:szCs w:val="17"/>
        </w:rPr>
        <w:t xml:space="preserve">. 196/2003 e </w:t>
      </w:r>
      <w:proofErr w:type="spellStart"/>
      <w:r w:rsidRPr="00140052">
        <w:rPr>
          <w:b/>
          <w:i/>
          <w:iCs/>
          <w:sz w:val="17"/>
          <w:szCs w:val="17"/>
        </w:rPr>
        <w:t>all’art</w:t>
      </w:r>
      <w:proofErr w:type="spellEnd"/>
      <w:r w:rsidRPr="00140052">
        <w:rPr>
          <w:b/>
          <w:i/>
          <w:iCs/>
          <w:sz w:val="17"/>
          <w:szCs w:val="17"/>
        </w:rPr>
        <w:t>. 13 GDPR 679/16.</w:t>
      </w:r>
    </w:p>
    <w:p w:rsidR="00C109F7" w:rsidRPr="00DB7F70" w:rsidRDefault="00C109F7" w:rsidP="00894FF0">
      <w:pPr>
        <w:pStyle w:val="CVBody"/>
        <w:spacing w:before="80" w:after="0" w:line="240" w:lineRule="auto"/>
        <w:rPr>
          <w:b/>
          <w:i/>
          <w:iCs/>
          <w:sz w:val="17"/>
          <w:szCs w:val="17"/>
        </w:rPr>
      </w:pPr>
    </w:p>
    <w:p w:rsidR="00140052" w:rsidRDefault="00140052" w:rsidP="00894FF0">
      <w:pPr>
        <w:pStyle w:val="CVBody"/>
        <w:spacing w:before="80" w:after="0" w:line="240" w:lineRule="auto"/>
      </w:pPr>
    </w:p>
    <w:p w:rsidR="00140052" w:rsidRDefault="00F45714" w:rsidP="00894FF0">
      <w:pPr>
        <w:pStyle w:val="CVBody"/>
        <w:spacing w:before="80" w:after="0" w:line="240" w:lineRule="auto"/>
      </w:pPr>
      <w:r w:rsidRPr="00DB7F70">
        <w:rPr>
          <w:noProof/>
          <w:sz w:val="19"/>
        </w:rPr>
        <mc:AlternateContent>
          <mc:Choice Requires="wps">
            <w:drawing>
              <wp:anchor distT="45720" distB="45720" distL="114300" distR="114300" simplePos="0" relativeHeight="251650048" behindDoc="1" locked="0" layoutInCell="1" allowOverlap="1">
                <wp:simplePos x="0" y="0"/>
                <wp:positionH relativeFrom="column">
                  <wp:posOffset>4846320</wp:posOffset>
                </wp:positionH>
                <wp:positionV relativeFrom="paragraph">
                  <wp:posOffset>197485</wp:posOffset>
                </wp:positionV>
                <wp:extent cx="1805940" cy="426720"/>
                <wp:effectExtent l="0" t="0" r="0" b="0"/>
                <wp:wrapTight wrapText="bothSides">
                  <wp:wrapPolygon edited="0">
                    <wp:start x="684" y="0"/>
                    <wp:lineTo x="684" y="20250"/>
                    <wp:lineTo x="20734" y="20250"/>
                    <wp:lineTo x="20734" y="0"/>
                    <wp:lineTo x="684" y="0"/>
                  </wp:wrapPolygon>
                </wp:wrapTight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5940" cy="426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70" w:rsidRPr="00DB7F70" w:rsidRDefault="00DB7F70">
                            <w:pPr>
                              <w:rPr>
                                <w:rFonts w:ascii="Edwardian Script ITC" w:hAnsi="Edwardian Script ITC"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DB7F70">
                              <w:rPr>
                                <w:rFonts w:ascii="Edwardian Script ITC" w:hAnsi="Edwardian Script ITC"/>
                                <w:sz w:val="48"/>
                                <w:szCs w:val="48"/>
                              </w:rPr>
                              <w:t>Oubeidllah</w:t>
                            </w:r>
                            <w:proofErr w:type="spellEnd"/>
                            <w:r w:rsidRPr="00DB7F70">
                              <w:rPr>
                                <w:rFonts w:ascii="Edwardian Script ITC" w:hAnsi="Edwardian Script ITC"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DB7F70">
                              <w:rPr>
                                <w:rFonts w:ascii="Edwardian Script ITC" w:hAnsi="Edwardian Script ITC"/>
                                <w:sz w:val="48"/>
                                <w:szCs w:val="48"/>
                              </w:rPr>
                              <w:t>Guirat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381.6pt;margin-top:15.55pt;width:142.2pt;height:33.6pt;z-index:-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" filled="f" stroked="f">
                <v:textbox>
                  <w:txbxContent>
                    <w:p w:rsidR="00DB7F70" w:rsidRPr="00DB7F70" w:rsidRDefault="00DB7F70">
                      <w:pPr>
                        <w:rPr>
                          <w:rFonts w:ascii="Edwardian Script ITC" w:hAnsi="Edwardian Script ITC"/>
                          <w:sz w:val="48"/>
                          <w:szCs w:val="48"/>
                        </w:rPr>
                      </w:pPr>
                      <w:proofErr w:type="spellStart"/>
                      <w:r w:rsidRPr="00DB7F70">
                        <w:rPr>
                          <w:rFonts w:ascii="Edwardian Script ITC" w:hAnsi="Edwardian Script ITC"/>
                          <w:sz w:val="48"/>
                          <w:szCs w:val="48"/>
                        </w:rPr>
                        <w:t>Oubeidllah</w:t>
                      </w:r>
                      <w:proofErr w:type="spellEnd"/>
                      <w:r w:rsidRPr="00DB7F70">
                        <w:rPr>
                          <w:rFonts w:ascii="Edwardian Script ITC" w:hAnsi="Edwardian Script ITC"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DB7F70">
                        <w:rPr>
                          <w:rFonts w:ascii="Edwardian Script ITC" w:hAnsi="Edwardian Script ITC"/>
                          <w:sz w:val="48"/>
                          <w:szCs w:val="48"/>
                        </w:rPr>
                        <w:t>Guirat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DB7F70" w:rsidRPr="00DB7F70">
        <w:rPr>
          <w:noProof/>
          <w:sz w:val="19"/>
        </w:rPr>
        <mc:AlternateContent>
          <mc:Choice Requires="wps">
            <w:drawing>
              <wp:anchor distT="45720" distB="45720" distL="114300" distR="114300" simplePos="0" relativeHeight="251657216" behindDoc="1" locked="0" layoutInCell="1" allowOverlap="1" wp14:anchorId="32ECFD9B" wp14:editId="48C9EFBC">
                <wp:simplePos x="0" y="0"/>
                <wp:positionH relativeFrom="column">
                  <wp:posOffset>-106680</wp:posOffset>
                </wp:positionH>
                <wp:positionV relativeFrom="paragraph">
                  <wp:posOffset>292100</wp:posOffset>
                </wp:positionV>
                <wp:extent cx="2667000" cy="434340"/>
                <wp:effectExtent l="0" t="0" r="0" b="3810"/>
                <wp:wrapTight wrapText="bothSides">
                  <wp:wrapPolygon edited="0">
                    <wp:start x="463" y="0"/>
                    <wp:lineTo x="463" y="20842"/>
                    <wp:lineTo x="20983" y="20842"/>
                    <wp:lineTo x="20983" y="0"/>
                    <wp:lineTo x="463" y="0"/>
                  </wp:wrapPolygon>
                </wp:wrapTight>
                <wp:docPr id="2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434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70" w:rsidRPr="00DB7F70" w:rsidRDefault="00DB7F70" w:rsidP="00DB7F70">
                            <w:r w:rsidRPr="00DB7F70">
                              <w:t>Reggio Emilia, 08/04/2026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CFD9B" id="_x0000_s1027" type="#_x0000_t202" style="position:absolute;margin-left:-8.4pt;margin-top:23pt;width:210pt;height:34.2pt;z-index:-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" filled="f" stroked="f">
                <v:textbox>
                  <w:txbxContent>
                    <w:p w:rsidR="00DB7F70" w:rsidRPr="00DB7F70" w:rsidRDefault="00DB7F70" w:rsidP="00DB7F70">
                      <w:r w:rsidRPr="00DB7F70">
                        <w:t>Reggio Emilia, 08/04/2026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sectPr w:rsidR="00140052" w:rsidSect="00335968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100732"/>
    <w:multiLevelType w:val="hybridMultilevel"/>
    <w:tmpl w:val="9776F1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052"/>
    <w:rsid w:val="0015074B"/>
    <w:rsid w:val="001A3F75"/>
    <w:rsid w:val="00245DF4"/>
    <w:rsid w:val="0029639D"/>
    <w:rsid w:val="002C5F0A"/>
    <w:rsid w:val="00326F90"/>
    <w:rsid w:val="00335968"/>
    <w:rsid w:val="0036754D"/>
    <w:rsid w:val="005645AE"/>
    <w:rsid w:val="005B2D80"/>
    <w:rsid w:val="00813EFF"/>
    <w:rsid w:val="00867D20"/>
    <w:rsid w:val="00894FF0"/>
    <w:rsid w:val="008B1AF3"/>
    <w:rsid w:val="00900B8F"/>
    <w:rsid w:val="00AA1D8D"/>
    <w:rsid w:val="00B47730"/>
    <w:rsid w:val="00C109F7"/>
    <w:rsid w:val="00CB0664"/>
    <w:rsid w:val="00DA1E7C"/>
    <w:rsid w:val="00DB396C"/>
    <w:rsid w:val="00DB7F70"/>
    <w:rsid w:val="00E149B7"/>
    <w:rsid w:val="00E6434C"/>
    <w:rsid w:val="00E97869"/>
    <w:rsid w:val="00EC768E"/>
    <w:rsid w:val="00F45714"/>
    <w:rsid w:val="00F761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DC4CDE"/>
  <w14:defaultImageDpi w14:val="330"/>
  <w15:docId w15:val="{0E95B85C-8F4B-43A5-BEEE-A61ED164D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ody">
    <w:name w:val="CV Body"/>
    <w:rPr>
      <w:rFonts w:ascii="Calibri" w:hAnsi="Calibri"/>
      <w:color w:val="222222"/>
      <w:sz w:val="20"/>
    </w:rPr>
  </w:style>
  <w:style w:type="paragraph" w:customStyle="1" w:styleId="CVSmall">
    <w:name w:val="CV Small"/>
    <w:rPr>
      <w:rFonts w:ascii="Calibri" w:hAnsi="Calibri"/>
      <w:color w:val="5A5A5A"/>
      <w:sz w:val="18"/>
    </w:rPr>
  </w:style>
  <w:style w:type="paragraph" w:customStyle="1" w:styleId="CVSection">
    <w:name w:val="CV Section"/>
    <w:rPr>
      <w:rFonts w:ascii="Calibri" w:hAnsi="Calibri"/>
      <w:b/>
      <w:color w:val="1F4E79"/>
      <w:sz w:val="20"/>
    </w:rPr>
  </w:style>
  <w:style w:type="paragraph" w:customStyle="1" w:styleId="CVJob">
    <w:name w:val="CV Job"/>
    <w:rPr>
      <w:rFonts w:ascii="Calibri" w:hAnsi="Calibri"/>
      <w:b/>
      <w:color w:val="222222"/>
      <w:sz w:val="21"/>
    </w:rPr>
  </w:style>
  <w:style w:type="paragraph" w:customStyle="1" w:styleId="CVSub">
    <w:name w:val="CV Sub"/>
    <w:rPr>
      <w:rFonts w:ascii="Calibri" w:hAnsi="Calibri"/>
      <w:color w:val="5A5A5A"/>
      <w:sz w:val="19"/>
    </w:rPr>
  </w:style>
  <w:style w:type="character" w:styleId="CodiceHTML">
    <w:name w:val="HTML Code"/>
    <w:basedOn w:val="Carpredefinitoparagrafo"/>
    <w:uiPriority w:val="99"/>
    <w:semiHidden/>
    <w:unhideWhenUsed/>
    <w:rsid w:val="00813EFF"/>
    <w:rPr>
      <w:rFonts w:ascii="Courier New" w:eastAsia="Times New Roman" w:hAnsi="Courier New" w:cs="Courier New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8B1AF3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B1A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2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beidtunsi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oubeidllah-guira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BE0577-0B13-4A84-94DB-9E052C1AE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448</Words>
  <Characters>2558</Characters>
  <Application>Microsoft Office Word</Application>
  <DocSecurity>0</DocSecurity>
  <Lines>21</Lines>
  <Paragraphs>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IFOA</cp:lastModifiedBy>
  <cp:revision>15</cp:revision>
  <dcterms:created xsi:type="dcterms:W3CDTF">2013-12-23T23:15:00Z</dcterms:created>
  <dcterms:modified xsi:type="dcterms:W3CDTF">2026-04-19T12:30:00Z</dcterms:modified>
  <cp:category/>
</cp:coreProperties>
</file>